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8 – Project Demonstration</w:t>
      </w:r>
    </w:p>
    <w:p>
      <w:pPr>
        <w:jc w:val="center"/>
      </w:pPr>
      <w:r>
        <w:rPr>
          <w:i/>
        </w:rPr>
        <w:t>FitBuddy – AI Fitness Plan Generator using Gemini Models</w:t>
      </w:r>
    </w:p>
    <w:p>
      <w:pPr>
        <w:pStyle w:val="Heading2"/>
      </w:pPr>
      <w:r>
        <w:t>Demo Objective</w:t>
      </w:r>
    </w:p>
    <w:p>
      <w:r>
        <w:t>Demonstrate the complete working flow of FitBuddy from user input to Gemini-generated fitness plan.</w:t>
      </w:r>
    </w:p>
    <w:p>
      <w:pPr>
        <w:pStyle w:val="Heading2"/>
      </w:pPr>
      <w:r>
        <w:t>Demo Sequence</w:t>
      </w:r>
    </w:p>
    <w:p>
      <w:r>
        <w:t>1. Introduce the project name. 2. Explain the purpose/problem. 3. Explain the benefits/use. 4. Open the application. 5. Enter sample user information. 6. Submit the request. 7. Show Gemini-generated output. 8. Explain the final result. 9. Briefly mention testing and key features.</w:t>
      </w:r>
    </w:p>
    <w:p>
      <w:pPr>
        <w:pStyle w:val="Heading2"/>
      </w:pPr>
      <w:r>
        <w:t>Demo Video Requirements</w:t>
      </w:r>
    </w:p>
    <w:p>
      <w:r>
        <w:t>The project instructions require a complete demonstration video with screen sharing and the student's voice-over/explanation. The video should cover Project Name, Purpose, Use/Benefits, Execution/Working Process, and Final Output.</w:t>
      </w:r>
    </w:p>
    <w:p>
      <w:pPr>
        <w:pStyle w:val="Heading2"/>
      </w:pPr>
      <w:r>
        <w:t>Recording Checklist</w:t>
      </w:r>
    </w:p>
    <w:p>
      <w:r>
        <w:t>Check microphone/audio, screen sharing, readable browser/app window, sample inputs prepared in advance, complete working flow, and final output visibility.</w:t>
      </w:r>
    </w:p>
    <w:p>
      <w:pPr>
        <w:pStyle w:val="Heading2"/>
      </w:pPr>
      <w:r>
        <w:t>Submission</w:t>
      </w:r>
    </w:p>
    <w:p>
      <w:r>
        <w:t>Upload the completed demo video to Google Drive and set the sharing permission to allow anyone with the link to view, as required by the project instructions.</w:t>
      </w:r>
    </w:p>
    <w:p>
      <w:pPr>
        <w:pStyle w:val="Heading2"/>
      </w:pPr>
      <w:r>
        <w:t>Final GitHub Checklist</w:t>
      </w:r>
    </w:p>
    <w:p>
      <w:r>
        <w:t>Confirm that all 8 phase folders contain the relevant files, the repository is public, source code is included, documentation is complete, and the final demo link is included in the Phase 8 documentation.</w:t>
      </w:r>
    </w:p>
    <w:p>
      <w:r>
        <w:br/>
        <w:t>Student Name(s): ______________________________</w:t>
      </w:r>
    </w:p>
    <w:p>
      <w:r>
        <w:t>Team ID / Roll No(s): __________________________</w:t>
      </w:r>
    </w:p>
    <w:p>
      <w:r>
        <w:t>Faculty Name: __________________________________</w:t>
      </w:r>
    </w:p>
    <w:p>
      <w:r>
        <w:t>Date: 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