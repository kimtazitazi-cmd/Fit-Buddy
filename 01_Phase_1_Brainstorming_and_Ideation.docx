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1 – Brainstorming &amp; Ideation</w:t>
      </w:r>
    </w:p>
    <w:p>
      <w:pPr>
        <w:jc w:val="center"/>
      </w:pPr>
      <w:r>
        <w:rPr>
          <w:i/>
        </w:rPr>
        <w:t>FitBuddy – AI Fitness Plan Generator using Gemini Models</w:t>
      </w:r>
    </w:p>
    <w:p>
      <w:pPr>
        <w:pStyle w:val="Heading2"/>
      </w:pPr>
      <w:r>
        <w:t>Project Title</w:t>
      </w:r>
    </w:p>
    <w:p>
      <w:r>
        <w:t>FitBuddy – AI Fitness Plan Generator using Gemini Models</w:t>
      </w:r>
    </w:p>
    <w:p>
      <w:pPr>
        <w:pStyle w:val="Heading2"/>
      </w:pPr>
      <w:r>
        <w:t>Problem Statement</w:t>
      </w:r>
    </w:p>
    <w:p>
      <w:r>
        <w:t>Many users need a simple way to obtain a structured fitness plan based on their personal goals and preferences. FitBuddy is proposed as an AI-powered assistant that can generate a personalized fitness plan using Gemini models.</w:t>
      </w:r>
    </w:p>
    <w:p>
      <w:pPr>
        <w:pStyle w:val="Heading2"/>
      </w:pPr>
      <w:r>
        <w:t>Proposed Solution</w:t>
      </w:r>
    </w:p>
    <w:p>
      <w:r>
        <w:t>Develop FitBuddy as a user-friendly AI fitness plan generator. The user provides relevant fitness information and goals, and the application uses Gemini to generate a structured plan.</w:t>
      </w:r>
    </w:p>
    <w:p>
      <w:pPr>
        <w:pStyle w:val="Heading2"/>
      </w:pPr>
      <w:r>
        <w:t>Objectives</w:t>
      </w:r>
    </w:p>
    <w:p>
      <w:r>
        <w:t>1. Collect user fitness requirements. 2. Use Gemini to generate a personalized plan. 3. Present the generated plan clearly. 4. Provide a simple and accessible user experience.</w:t>
      </w:r>
    </w:p>
    <w:p>
      <w:pPr>
        <w:pStyle w:val="Heading2"/>
      </w:pPr>
      <w:r>
        <w:t>Target Users</w:t>
      </w:r>
    </w:p>
    <w:p>
      <w:r>
        <w:t>Students, beginners, and general users who want a structured fitness-plan starting point.</w:t>
      </w:r>
    </w:p>
    <w:p>
      <w:pPr>
        <w:pStyle w:val="Heading2"/>
      </w:pPr>
      <w:r>
        <w:t>Key Idea</w:t>
      </w:r>
    </w:p>
    <w:p>
      <w:r>
        <w:t>User Input → Gemini AI Processing → Personalized Fitness Plan → Display Results</w:t>
      </w:r>
    </w:p>
    <w:p>
      <w:pPr>
        <w:pStyle w:val="Heading2"/>
      </w:pPr>
      <w:r>
        <w:t>Expected Outcome</w:t>
      </w:r>
    </w:p>
    <w:p>
      <w:r>
        <w:t>A working prototype that demonstrates AI-assisted generation of a fitness plan from user-provided information.</w:t>
      </w:r>
    </w:p>
    <w:p>
      <w:r>
        <w:br/>
        <w:t>Student Name(s): ______________________________</w:t>
      </w:r>
    </w:p>
    <w:p>
      <w:r>
        <w:t>Team ID / Roll No(s): __________________________</w:t>
      </w:r>
    </w:p>
    <w:p>
      <w:r>
        <w:t>Faculty Name: __________________________________</w:t>
      </w:r>
    </w:p>
    <w:p>
      <w:r>
        <w:t>Date: 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