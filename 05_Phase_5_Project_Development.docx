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– Project Development</w:t>
      </w:r>
    </w:p>
    <w:p>
      <w:pPr>
        <w:jc w:val="center"/>
      </w:pPr>
      <w:r>
        <w:rPr>
          <w:i/>
        </w:rPr>
        <w:t>FitBuddy – AI Fitness Plan Generator using Gemini Models</w:t>
      </w:r>
    </w:p>
    <w:p>
      <w:pPr>
        <w:pStyle w:val="Heading2"/>
      </w:pPr>
      <w:r>
        <w:t>Development Goal</w:t>
      </w:r>
    </w:p>
    <w:p>
      <w:r>
        <w:t>Build the working FitBuddy prototype according to the approved requirements and design.</w:t>
      </w:r>
    </w:p>
    <w:p>
      <w:pPr>
        <w:pStyle w:val="Heading2"/>
      </w:pPr>
      <w:r>
        <w:t>Module 1 – User Interface</w:t>
      </w:r>
    </w:p>
    <w:p>
      <w:r>
        <w:t>Create the project landing page and fitness information input form.</w:t>
      </w:r>
    </w:p>
    <w:p>
      <w:pPr>
        <w:pStyle w:val="Heading2"/>
      </w:pPr>
      <w:r>
        <w:t>Module 2 – Input Handling</w:t>
      </w:r>
    </w:p>
    <w:p>
      <w:r>
        <w:t>Validate required fields and prepare the collected information for the AI request.</w:t>
      </w:r>
    </w:p>
    <w:p>
      <w:pPr>
        <w:pStyle w:val="Heading2"/>
      </w:pPr>
      <w:r>
        <w:t>Module 3 – Gemini Integration</w:t>
      </w:r>
    </w:p>
    <w:p>
      <w:r>
        <w:t>Connect the application to the Gemini model/API using the configuration required by the project instructions.</w:t>
      </w:r>
    </w:p>
    <w:p>
      <w:pPr>
        <w:pStyle w:val="Heading2"/>
      </w:pPr>
      <w:r>
        <w:t>Module 4 – Prompt and Response Handling</w:t>
      </w:r>
    </w:p>
    <w:p>
      <w:r>
        <w:t>Create a structured prompt, send the request, receive the generated response, handle errors, and format the response for the user.</w:t>
      </w:r>
    </w:p>
    <w:p>
      <w:pPr>
        <w:pStyle w:val="Heading2"/>
      </w:pPr>
      <w:r>
        <w:t>Module 5 – Results Display</w:t>
      </w:r>
    </w:p>
    <w:p>
      <w:r>
        <w:t>Display the generated fitness plan in a clean, readable structure.</w:t>
      </w:r>
    </w:p>
    <w:p>
      <w:pPr>
        <w:pStyle w:val="Heading2"/>
      </w:pPr>
      <w:r>
        <w:t>Development Evidence</w:t>
      </w:r>
    </w:p>
    <w:p>
      <w:r>
        <w:t>Add source code, configuration documentation (without exposing secret keys), screenshots, and relevant implementation notes to this phase folder.</w:t>
      </w:r>
    </w:p>
    <w:p>
      <w:r>
        <w:br/>
        <w:t>Student Name(s): ______________________________</w:t>
      </w:r>
    </w:p>
    <w:p>
      <w:r>
        <w:t>Team ID / Roll No(s): __________________________</w:t>
      </w:r>
    </w:p>
    <w:p>
      <w:r>
        <w:t>Faculty Name: __________________________________</w:t>
      </w:r>
    </w:p>
    <w:p>
      <w:r>
        <w:t>Date: 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