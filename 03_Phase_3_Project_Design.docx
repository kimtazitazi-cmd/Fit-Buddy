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System Overview</w:t>
      </w:r>
    </w:p>
    <w:p>
      <w:r>
        <w:t>FitBuddy consists of a user interface, an input/validation layer, a Gemini AI integration layer, and a results display layer.</w:t>
      </w:r>
    </w:p>
    <w:p>
      <w:pPr>
        <w:pStyle w:val="Heading2"/>
      </w:pPr>
      <w:r>
        <w:t>Architecture Flow</w:t>
      </w:r>
    </w:p>
    <w:p>
      <w:r>
        <w:t>User → Input Form → Validation → Gemini Model/API → Generated Fitness Plan → Results Screen</w:t>
      </w:r>
    </w:p>
    <w:p>
      <w:pPr>
        <w:pStyle w:val="Heading2"/>
      </w:pPr>
      <w:r>
        <w:t>UI Design</w:t>
      </w:r>
    </w:p>
    <w:p>
      <w:r>
        <w:t>Suggested screens: 1. Home/Welcome screen. 2. Fitness information form. 3. Loading/processing state. 4. Generated plan/results screen.</w:t>
      </w:r>
    </w:p>
    <w:p>
      <w:pPr>
        <w:pStyle w:val="Heading2"/>
      </w:pPr>
      <w:r>
        <w:t>Data Flow</w:t>
      </w:r>
    </w:p>
    <w:p>
      <w:r>
        <w:t>The application collects the user's entered information, prepares a prompt, sends it to Gemini, receives the generated response, and formats the response for display.</w:t>
      </w:r>
    </w:p>
    <w:p>
      <w:pPr>
        <w:pStyle w:val="Heading2"/>
      </w:pPr>
      <w:r>
        <w:t>Prompt Design</w:t>
      </w:r>
    </w:p>
    <w:p>
      <w:r>
        <w:t>The prompt should clearly identify the user's inputs and request a structured, easy-to-follow fitness plan. The final prompt should be refined during development and testing.</w:t>
      </w:r>
    </w:p>
    <w:p>
      <w:pPr>
        <w:pStyle w:val="Heading2"/>
      </w:pPr>
      <w:r>
        <w:t>Design Deliverables</w:t>
      </w:r>
    </w:p>
    <w:p>
      <w:r>
        <w:t>Create a simple wireframe or screen mock-up and an architecture/data-flow diagram. Add screenshots or diagrams to this phase folder in GitHub.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