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2 – Requirement Analysis</w:t>
      </w:r>
    </w:p>
    <w:p>
      <w:pPr>
        <w:jc w:val="center"/>
      </w:pPr>
      <w:r>
        <w:rPr>
          <w:i/>
        </w:rPr>
        <w:t>FitBuddy – AI Fitness Plan Generator using Gemini Models</w:t>
      </w:r>
    </w:p>
    <w:p>
      <w:pPr>
        <w:pStyle w:val="Heading2"/>
      </w:pPr>
      <w:r>
        <w:t>Functional Requirements</w:t>
      </w:r>
    </w:p>
    <w:p>
      <w:r>
        <w:t>1. Accept user fitness-related inputs. 2. Accept the user's fitness goal. 3. Send the relevant prompt/request to Gemini. 4. Receive the AI-generated response. 5. Display the generated plan in a readable format.</w:t>
      </w:r>
    </w:p>
    <w:p>
      <w:pPr>
        <w:pStyle w:val="Heading2"/>
      </w:pPr>
      <w:r>
        <w:t>Non-Functional Requirements</w:t>
      </w:r>
    </w:p>
    <w:p>
      <w:r>
        <w:t>The interface should be simple, responsive, understandable, and reasonably fast. User inputs and generated results should be presented clearly.</w:t>
      </w:r>
    </w:p>
    <w:p>
      <w:pPr>
        <w:pStyle w:val="Heading2"/>
      </w:pPr>
      <w:r>
        <w:t>Technology Direction</w:t>
      </w:r>
    </w:p>
    <w:p>
      <w:r>
        <w:t>Generative AI with Google/Gemini models, together with a suitable web application development environment.</w:t>
      </w:r>
    </w:p>
    <w:p>
      <w:pPr>
        <w:pStyle w:val="Heading2"/>
      </w:pPr>
      <w:r>
        <w:t>Input Requirements</w:t>
      </w:r>
    </w:p>
    <w:p>
      <w:r>
        <w:t>The exact input fields should follow the official FitBuddy project document/reference. Suggested categories for the prototype include basic profile information, fitness goal, activity level, available time, and preferences.</w:t>
      </w:r>
    </w:p>
    <w:p>
      <w:pPr>
        <w:pStyle w:val="Heading2"/>
      </w:pPr>
      <w:r>
        <w:t>Output Requirements</w:t>
      </w:r>
    </w:p>
    <w:p>
      <w:r>
        <w:t>The application should return a structured fitness plan generated by Gemini. The exact output format should follow the official project instructions.</w:t>
      </w:r>
    </w:p>
    <w:p>
      <w:pPr>
        <w:pStyle w:val="Heading2"/>
      </w:pPr>
      <w:r>
        <w:t>Constraints</w:t>
      </w:r>
    </w:p>
    <w:p>
      <w:r>
        <w:t>AI-generated fitness information should be treated as general guidance. The application should not present itself as a substitute for advice from a qualified healthcare or fitness professional.</w:t>
      </w:r>
    </w:p>
    <w:p>
      <w:r>
        <w:br/>
        <w:t>Student Name(s): ______________________________</w:t>
      </w:r>
    </w:p>
    <w:p>
      <w:r>
        <w:t>Team ID / Roll No(s): __________________________</w:t>
      </w:r>
    </w:p>
    <w:p>
      <w:r>
        <w:t>Faculty Name: __________________________________</w:t>
      </w:r>
    </w:p>
    <w:p>
      <w:r>
        <w:t>Date: 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